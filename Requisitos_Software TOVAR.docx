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FF2B" w14:textId="77777777" w:rsidR="001B7CBB" w:rsidRPr="00F64A75" w:rsidRDefault="00523F34">
      <w:pPr>
        <w:pStyle w:val="Ttulo"/>
        <w:rPr>
          <w:lang w:val="es-ES_tradnl"/>
        </w:rPr>
      </w:pPr>
      <w:r w:rsidRPr="00F64A75">
        <w:rPr>
          <w:lang w:val="es-ES_tradnl"/>
        </w:rPr>
        <w:t>Plantilla de Requisitos de Software</w:t>
      </w:r>
    </w:p>
    <w:p w14:paraId="01A0CEFF" w14:textId="4C629E92" w:rsidR="001B7CBB" w:rsidRPr="00F64A75" w:rsidRDefault="00523F34">
      <w:pPr>
        <w:rPr>
          <w:lang w:val="es-ES_tradnl"/>
        </w:rPr>
      </w:pPr>
      <w:r w:rsidRPr="00F64A75">
        <w:rPr>
          <w:lang w:val="es-ES_tradnl"/>
        </w:rPr>
        <w:t>Nombre del proyecto: ___________</w:t>
      </w:r>
      <w:r w:rsidR="008760F6" w:rsidRPr="00F64A75">
        <w:rPr>
          <w:lang w:val="es-ES_tradnl"/>
        </w:rPr>
        <w:t xml:space="preserve">Delicia </w:t>
      </w:r>
      <w:r w:rsidR="00F64A75" w:rsidRPr="00F64A75">
        <w:rPr>
          <w:lang w:val="es-ES_tradnl"/>
        </w:rPr>
        <w:t>Rápida</w:t>
      </w:r>
      <w:r w:rsidR="008760F6" w:rsidRPr="00F64A75">
        <w:rPr>
          <w:lang w:val="es-ES_tradnl"/>
        </w:rPr>
        <w:t xml:space="preserve"> </w:t>
      </w:r>
      <w:r w:rsidRPr="00F64A75">
        <w:rPr>
          <w:lang w:val="es-ES_tradnl"/>
        </w:rPr>
        <w:t>___________________</w:t>
      </w:r>
    </w:p>
    <w:p w14:paraId="1131ACDC" w14:textId="2E644B52" w:rsidR="001B7CBB" w:rsidRPr="00F64A75" w:rsidRDefault="00523F34">
      <w:pPr>
        <w:rPr>
          <w:lang w:val="es-ES_tradnl"/>
        </w:rPr>
      </w:pPr>
      <w:r w:rsidRPr="00F64A75">
        <w:rPr>
          <w:lang w:val="es-ES_tradnl"/>
        </w:rPr>
        <w:t>Autores / Equipo: ____________</w:t>
      </w:r>
      <w:r w:rsidR="008760F6" w:rsidRPr="00F64A75">
        <w:rPr>
          <w:lang w:val="es-ES_tradnl"/>
        </w:rPr>
        <w:t>Kevin Tovar y Jhojan Tovar</w:t>
      </w:r>
      <w:r w:rsidRPr="00F64A75">
        <w:rPr>
          <w:lang w:val="es-ES_tradnl"/>
        </w:rPr>
        <w:t>____________________</w:t>
      </w:r>
    </w:p>
    <w:p w14:paraId="39C12B72" w14:textId="1AA8C334" w:rsidR="001B7CBB" w:rsidRPr="00F64A75" w:rsidRDefault="00523F34">
      <w:pPr>
        <w:rPr>
          <w:lang w:val="es-ES_tradnl"/>
        </w:rPr>
      </w:pPr>
      <w:r w:rsidRPr="00F64A75">
        <w:rPr>
          <w:lang w:val="es-ES_tradnl"/>
        </w:rPr>
        <w:t>Fecha: _______________</w:t>
      </w:r>
      <w:r w:rsidR="008760F6" w:rsidRPr="00F64A75">
        <w:rPr>
          <w:lang w:val="es-ES_tradnl"/>
        </w:rPr>
        <w:t>02/12/25</w:t>
      </w:r>
      <w:r w:rsidRPr="00F64A75">
        <w:rPr>
          <w:lang w:val="es-ES_tradnl"/>
        </w:rPr>
        <w:t>___________</w:t>
      </w:r>
    </w:p>
    <w:p w14:paraId="42AC8A3F" w14:textId="77777777" w:rsidR="001B7CBB" w:rsidRPr="00F64A75" w:rsidRDefault="00523F34">
      <w:pPr>
        <w:rPr>
          <w:lang w:val="es-ES_tradnl"/>
        </w:rPr>
      </w:pPr>
      <w:r w:rsidRPr="00F64A75">
        <w:rPr>
          <w:lang w:val="es-ES_tradnl"/>
        </w:rPr>
        <w:br/>
      </w:r>
    </w:p>
    <w:p w14:paraId="70405C2A" w14:textId="36392F05" w:rsidR="001B7CBB" w:rsidRPr="00F64A75" w:rsidRDefault="00523F34">
      <w:pPr>
        <w:pStyle w:val="Ttulo1"/>
        <w:rPr>
          <w:lang w:val="es-ES_tradnl"/>
        </w:rPr>
      </w:pPr>
      <w:r w:rsidRPr="00F64A75">
        <w:rPr>
          <w:lang w:val="es-ES_tradnl"/>
        </w:rPr>
        <w:t>Instruccione</w:t>
      </w:r>
      <w:r w:rsidR="00095EE9">
        <w:rPr>
          <w:lang w:val="es-ES_tradnl"/>
        </w:rPr>
        <w:t>s</w:t>
      </w:r>
    </w:p>
    <w:p w14:paraId="701CA9D2" w14:textId="77777777" w:rsidR="001B7CBB" w:rsidRPr="00F64A75" w:rsidRDefault="00523F34">
      <w:pPr>
        <w:rPr>
          <w:lang w:val="es-ES_tradnl"/>
        </w:rPr>
      </w:pPr>
      <w:r w:rsidRPr="00F64A75">
        <w:rPr>
          <w:lang w:val="es-ES_tradnl"/>
        </w:rPr>
        <w:t>Use esta plantilla para documentar los requisitos funcionales (RF) y no funcionales (RNF) de su proyecto. Cada requisito debe identificarse con un código único (por ejemplo, RF-01 o RNF-01) y una descripción clara. Puede agregar más filas a las tablas según sea necesario.</w:t>
      </w:r>
    </w:p>
    <w:p w14:paraId="16ABD327" w14:textId="77777777" w:rsidR="001B7CBB" w:rsidRPr="00F64A75" w:rsidRDefault="00523F34">
      <w:pPr>
        <w:pStyle w:val="Ttulo1"/>
        <w:rPr>
          <w:lang w:val="es-ES_tradnl"/>
        </w:rPr>
      </w:pPr>
      <w:r w:rsidRPr="00F64A75">
        <w:rPr>
          <w:lang w:val="es-ES_tradnl"/>
        </w:rPr>
        <w:t>Requisitos Funcionales (RF)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4"/>
        <w:gridCol w:w="2158"/>
        <w:gridCol w:w="2159"/>
        <w:gridCol w:w="2159"/>
      </w:tblGrid>
      <w:tr w:rsidR="001B7CBB" w:rsidRPr="00F64A75" w14:paraId="1A4550F0" w14:textId="77777777">
        <w:tc>
          <w:tcPr>
            <w:tcW w:w="2160" w:type="dxa"/>
          </w:tcPr>
          <w:p w14:paraId="58D04E5E" w14:textId="77777777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ID</w:t>
            </w:r>
          </w:p>
        </w:tc>
        <w:tc>
          <w:tcPr>
            <w:tcW w:w="2160" w:type="dxa"/>
          </w:tcPr>
          <w:p w14:paraId="4A5B45C3" w14:textId="77777777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Descripción</w:t>
            </w:r>
          </w:p>
        </w:tc>
        <w:tc>
          <w:tcPr>
            <w:tcW w:w="2160" w:type="dxa"/>
          </w:tcPr>
          <w:p w14:paraId="2A902CF9" w14:textId="77777777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Prioridad (Alta/Media/Baja)</w:t>
            </w:r>
          </w:p>
        </w:tc>
        <w:tc>
          <w:tcPr>
            <w:tcW w:w="2160" w:type="dxa"/>
          </w:tcPr>
          <w:p w14:paraId="781A0BD8" w14:textId="77777777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Criterio de Aceptación</w:t>
            </w:r>
          </w:p>
        </w:tc>
      </w:tr>
      <w:tr w:rsidR="001B7CBB" w:rsidRPr="00F64A75" w14:paraId="69FE6683" w14:textId="77777777">
        <w:tc>
          <w:tcPr>
            <w:tcW w:w="2160" w:type="dxa"/>
          </w:tcPr>
          <w:p w14:paraId="703EB737" w14:textId="00BC2E7A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</w:t>
            </w:r>
            <w:r w:rsidR="008760F6" w:rsidRPr="00F64A75">
              <w:rPr>
                <w:lang w:val="es-ES_tradnl"/>
              </w:rPr>
              <w:t>01</w:t>
            </w:r>
          </w:p>
        </w:tc>
        <w:tc>
          <w:tcPr>
            <w:tcW w:w="2160" w:type="dxa"/>
          </w:tcPr>
          <w:p w14:paraId="3107A361" w14:textId="50B9CBDE" w:rsidR="001B7CBB" w:rsidRPr="00F64A75" w:rsidRDefault="00D9765E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El sistema permite r</w:t>
            </w:r>
            <w:r w:rsidR="00264B41">
              <w:rPr>
                <w:lang w:val="es-ES_tradnl"/>
              </w:rPr>
              <w:t xml:space="preserve">egistro de usuarios para ingreso </w:t>
            </w:r>
          </w:p>
        </w:tc>
        <w:tc>
          <w:tcPr>
            <w:tcW w:w="2160" w:type="dxa"/>
          </w:tcPr>
          <w:p w14:paraId="0D139762" w14:textId="493935AF" w:rsidR="001B7CBB" w:rsidRPr="00F64A75" w:rsidRDefault="008760F6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Alta</w:t>
            </w:r>
          </w:p>
        </w:tc>
        <w:tc>
          <w:tcPr>
            <w:tcW w:w="2160" w:type="dxa"/>
          </w:tcPr>
          <w:p w14:paraId="43A34798" w14:textId="2983559B" w:rsidR="001B7CBB" w:rsidRPr="00F64A75" w:rsidRDefault="008A105A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Confirmación de datos y validación para permitir el registro </w:t>
            </w:r>
          </w:p>
        </w:tc>
      </w:tr>
      <w:tr w:rsidR="001B7CBB" w:rsidRPr="00F64A75" w14:paraId="28E96BA2" w14:textId="77777777">
        <w:tc>
          <w:tcPr>
            <w:tcW w:w="2160" w:type="dxa"/>
          </w:tcPr>
          <w:p w14:paraId="5FAF96B1" w14:textId="62E8EAD5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</w:t>
            </w:r>
            <w:r w:rsidR="008760F6" w:rsidRPr="00F64A75">
              <w:rPr>
                <w:lang w:val="es-ES_tradnl"/>
              </w:rPr>
              <w:t>02</w:t>
            </w:r>
          </w:p>
        </w:tc>
        <w:tc>
          <w:tcPr>
            <w:tcW w:w="2160" w:type="dxa"/>
          </w:tcPr>
          <w:p w14:paraId="6E34DBBD" w14:textId="7D8F26D7" w:rsidR="001B7CBB" w:rsidRPr="00F64A75" w:rsidRDefault="00D9765E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El i</w:t>
            </w:r>
            <w:r w:rsidR="008A105A">
              <w:rPr>
                <w:lang w:val="es-ES_tradnl"/>
              </w:rPr>
              <w:t xml:space="preserve">nicio de sesión para acceso a las funciones </w:t>
            </w:r>
          </w:p>
        </w:tc>
        <w:tc>
          <w:tcPr>
            <w:tcW w:w="2160" w:type="dxa"/>
          </w:tcPr>
          <w:p w14:paraId="7CDEE0E3" w14:textId="57F2FF74" w:rsidR="001B7CBB" w:rsidRPr="00F64A75" w:rsidRDefault="008A105A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Alta</w:t>
            </w:r>
          </w:p>
        </w:tc>
        <w:tc>
          <w:tcPr>
            <w:tcW w:w="2160" w:type="dxa"/>
          </w:tcPr>
          <w:p w14:paraId="0D664ECB" w14:textId="47EFC4C5" w:rsidR="001B7CBB" w:rsidRPr="00F64A75" w:rsidRDefault="00D9765E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Validación</w:t>
            </w:r>
            <w:r w:rsidR="008A105A">
              <w:rPr>
                <w:lang w:val="es-ES_tradnl"/>
              </w:rPr>
              <w:t xml:space="preserve"> de correo y contraseña para acceder al sistema </w:t>
            </w:r>
          </w:p>
        </w:tc>
      </w:tr>
      <w:tr w:rsidR="001B7CBB" w:rsidRPr="00F64A75" w14:paraId="222FE2C0" w14:textId="77777777">
        <w:tc>
          <w:tcPr>
            <w:tcW w:w="2160" w:type="dxa"/>
          </w:tcPr>
          <w:p w14:paraId="1DD2EDEF" w14:textId="03595396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</w:t>
            </w:r>
            <w:r w:rsidR="008760F6" w:rsidRPr="00F64A75">
              <w:rPr>
                <w:lang w:val="es-ES_tradnl"/>
              </w:rPr>
              <w:t>03</w:t>
            </w:r>
          </w:p>
        </w:tc>
        <w:tc>
          <w:tcPr>
            <w:tcW w:w="2160" w:type="dxa"/>
          </w:tcPr>
          <w:p w14:paraId="3FFEB9A0" w14:textId="31C3F6C2" w:rsidR="001B7CBB" w:rsidRPr="00F64A75" w:rsidRDefault="007F2F8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permite acceso a personas con discapacidad visual </w:t>
            </w:r>
          </w:p>
        </w:tc>
        <w:tc>
          <w:tcPr>
            <w:tcW w:w="2160" w:type="dxa"/>
          </w:tcPr>
          <w:p w14:paraId="2A23F3C3" w14:textId="168E30B9" w:rsidR="001B7CBB" w:rsidRPr="00F64A75" w:rsidRDefault="007F2F8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Alta</w:t>
            </w:r>
          </w:p>
        </w:tc>
        <w:tc>
          <w:tcPr>
            <w:tcW w:w="2160" w:type="dxa"/>
          </w:tcPr>
          <w:p w14:paraId="404B4200" w14:textId="00460EE4" w:rsidR="001B7CBB" w:rsidRPr="00F64A75" w:rsidRDefault="00D932CF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Se podrá utilizar correctamente por cualquier lector y modos alternativos </w:t>
            </w:r>
          </w:p>
        </w:tc>
      </w:tr>
      <w:tr w:rsidR="001B7CBB" w:rsidRPr="00F64A75" w14:paraId="7DD7D94C" w14:textId="77777777">
        <w:tc>
          <w:tcPr>
            <w:tcW w:w="2160" w:type="dxa"/>
          </w:tcPr>
          <w:p w14:paraId="221AB70B" w14:textId="3249A629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</w:t>
            </w:r>
            <w:r w:rsidR="008760F6" w:rsidRPr="00F64A75">
              <w:rPr>
                <w:lang w:val="es-ES_tradnl"/>
              </w:rPr>
              <w:t>04</w:t>
            </w:r>
          </w:p>
        </w:tc>
        <w:tc>
          <w:tcPr>
            <w:tcW w:w="2160" w:type="dxa"/>
          </w:tcPr>
          <w:p w14:paraId="75ECEBEC" w14:textId="51D82E0A" w:rsidR="001B7CBB" w:rsidRPr="00F64A75" w:rsidRDefault="00D932CF" w:rsidP="00D932C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El sistema debe permitir registrar pedidos desde un interfaz web </w:t>
            </w:r>
          </w:p>
        </w:tc>
        <w:tc>
          <w:tcPr>
            <w:tcW w:w="2160" w:type="dxa"/>
          </w:tcPr>
          <w:p w14:paraId="1D23AF27" w14:textId="2DB45724" w:rsidR="001B7CBB" w:rsidRPr="00F64A75" w:rsidRDefault="00D932CF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Alta </w:t>
            </w:r>
          </w:p>
        </w:tc>
        <w:tc>
          <w:tcPr>
            <w:tcW w:w="2160" w:type="dxa"/>
          </w:tcPr>
          <w:p w14:paraId="7D032CBA" w14:textId="6DBE5B9F" w:rsidR="001B7CBB" w:rsidRPr="00F64A75" w:rsidRDefault="00D932CF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usuario puede agregar productos y confirmar </w:t>
            </w:r>
            <w:proofErr w:type="gramStart"/>
            <w:r>
              <w:rPr>
                <w:lang w:val="es-ES_tradnl"/>
              </w:rPr>
              <w:t>el pedido</w:t>
            </w:r>
            <w:r w:rsidR="00190D06">
              <w:rPr>
                <w:lang w:val="es-ES_tradnl"/>
              </w:rPr>
              <w:t>s</w:t>
            </w:r>
            <w:proofErr w:type="gramEnd"/>
            <w:r w:rsidR="00190D06">
              <w:rPr>
                <w:lang w:val="es-ES_tradnl"/>
              </w:rPr>
              <w:t xml:space="preserve"> sin errores </w:t>
            </w:r>
          </w:p>
        </w:tc>
      </w:tr>
      <w:tr w:rsidR="001B7CBB" w:rsidRPr="00F64A75" w14:paraId="458B3256" w14:textId="77777777">
        <w:tc>
          <w:tcPr>
            <w:tcW w:w="2160" w:type="dxa"/>
          </w:tcPr>
          <w:p w14:paraId="5CB83105" w14:textId="7686AC97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</w:t>
            </w:r>
            <w:r w:rsidR="008760F6" w:rsidRPr="00F64A75">
              <w:rPr>
                <w:lang w:val="es-ES_tradnl"/>
              </w:rPr>
              <w:t>05</w:t>
            </w:r>
          </w:p>
        </w:tc>
        <w:tc>
          <w:tcPr>
            <w:tcW w:w="2160" w:type="dxa"/>
          </w:tcPr>
          <w:p w14:paraId="213D62C3" w14:textId="6173ABCB" w:rsidR="001B7CBB" w:rsidRPr="00F64A75" w:rsidRDefault="00190D06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debe </w:t>
            </w:r>
            <w:proofErr w:type="spellStart"/>
            <w:r>
              <w:rPr>
                <w:lang w:val="es-ES_tradnl"/>
              </w:rPr>
              <w:t>noticar</w:t>
            </w:r>
            <w:proofErr w:type="spellEnd"/>
            <w:r>
              <w:rPr>
                <w:lang w:val="es-ES_tradnl"/>
              </w:rPr>
              <w:t xml:space="preserve"> al personal cuando un cliente realiza un pedido</w:t>
            </w:r>
          </w:p>
        </w:tc>
        <w:tc>
          <w:tcPr>
            <w:tcW w:w="2160" w:type="dxa"/>
          </w:tcPr>
          <w:p w14:paraId="4B02936D" w14:textId="112EA9E8" w:rsidR="001B7CBB" w:rsidRPr="00F64A75" w:rsidRDefault="00190D06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Alta</w:t>
            </w:r>
          </w:p>
        </w:tc>
        <w:tc>
          <w:tcPr>
            <w:tcW w:w="2160" w:type="dxa"/>
          </w:tcPr>
          <w:p w14:paraId="3CDEAC77" w14:textId="226DD5C1" w:rsidR="001B7CBB" w:rsidRPr="00F64A75" w:rsidRDefault="00190D06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Cada pedido aparece automáticamente en el panel del empleado </w:t>
            </w:r>
          </w:p>
        </w:tc>
      </w:tr>
      <w:tr w:rsidR="008760F6" w:rsidRPr="00F64A75" w14:paraId="2A77B66C" w14:textId="77777777">
        <w:tc>
          <w:tcPr>
            <w:tcW w:w="2160" w:type="dxa"/>
          </w:tcPr>
          <w:p w14:paraId="46F8EF99" w14:textId="093780A5" w:rsidR="008760F6" w:rsidRPr="00F64A75" w:rsidRDefault="008760F6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RF-06</w:t>
            </w:r>
          </w:p>
        </w:tc>
        <w:tc>
          <w:tcPr>
            <w:tcW w:w="2160" w:type="dxa"/>
          </w:tcPr>
          <w:p w14:paraId="570CA2D0" w14:textId="051BB4C7" w:rsidR="008760F6" w:rsidRPr="00F64A75" w:rsidRDefault="00190D06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</w:t>
            </w:r>
            <w:proofErr w:type="spellStart"/>
            <w:r>
              <w:rPr>
                <w:lang w:val="es-ES_tradnl"/>
              </w:rPr>
              <w:t>sitema</w:t>
            </w:r>
            <w:proofErr w:type="spellEnd"/>
            <w:r>
              <w:rPr>
                <w:lang w:val="es-ES_tradnl"/>
              </w:rPr>
              <w:t xml:space="preserve"> de mostrar el menú completo con información clara y precios </w:t>
            </w:r>
          </w:p>
        </w:tc>
        <w:tc>
          <w:tcPr>
            <w:tcW w:w="2160" w:type="dxa"/>
          </w:tcPr>
          <w:p w14:paraId="1ACEE46D" w14:textId="617F6A8B" w:rsidR="008760F6" w:rsidRPr="00F64A75" w:rsidRDefault="00190D06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Alta </w:t>
            </w:r>
          </w:p>
        </w:tc>
        <w:tc>
          <w:tcPr>
            <w:tcW w:w="2160" w:type="dxa"/>
          </w:tcPr>
          <w:p w14:paraId="0E1DDB6E" w14:textId="01CB3169" w:rsidR="008760F6" w:rsidRPr="00F64A75" w:rsidRDefault="00190D06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usuario puede visualizar detalles del producto </w:t>
            </w:r>
          </w:p>
        </w:tc>
      </w:tr>
      <w:tr w:rsidR="008760F6" w:rsidRPr="00F64A75" w14:paraId="3B738BB4" w14:textId="77777777">
        <w:tc>
          <w:tcPr>
            <w:tcW w:w="2160" w:type="dxa"/>
          </w:tcPr>
          <w:p w14:paraId="4D9E0E32" w14:textId="2D3E60E9" w:rsidR="008760F6" w:rsidRPr="00F64A75" w:rsidRDefault="008760F6" w:rsidP="00190D06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lastRenderedPageBreak/>
              <w:t>RF-07</w:t>
            </w:r>
          </w:p>
        </w:tc>
        <w:tc>
          <w:tcPr>
            <w:tcW w:w="2160" w:type="dxa"/>
          </w:tcPr>
          <w:p w14:paraId="43938083" w14:textId="7986AF1F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El sistema permite pago en línea</w:t>
            </w:r>
          </w:p>
        </w:tc>
        <w:tc>
          <w:tcPr>
            <w:tcW w:w="2160" w:type="dxa"/>
          </w:tcPr>
          <w:p w14:paraId="0CB5EE18" w14:textId="3EF94221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Alta</w:t>
            </w:r>
          </w:p>
        </w:tc>
        <w:tc>
          <w:tcPr>
            <w:tcW w:w="2160" w:type="dxa"/>
          </w:tcPr>
          <w:p w14:paraId="3A7BD3A7" w14:textId="7B6ACE37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El pago se procesa correctamente y genera comprobante</w:t>
            </w:r>
          </w:p>
        </w:tc>
      </w:tr>
      <w:tr w:rsidR="008760F6" w:rsidRPr="00F64A75" w14:paraId="318E831E" w14:textId="77777777">
        <w:tc>
          <w:tcPr>
            <w:tcW w:w="2160" w:type="dxa"/>
          </w:tcPr>
          <w:p w14:paraId="5AC350A8" w14:textId="35F875A5" w:rsidR="008760F6" w:rsidRPr="00F64A75" w:rsidRDefault="008760F6" w:rsidP="00190D06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F-08</w:t>
            </w:r>
          </w:p>
        </w:tc>
        <w:tc>
          <w:tcPr>
            <w:tcW w:w="2160" w:type="dxa"/>
          </w:tcPr>
          <w:p w14:paraId="11FA15D3" w14:textId="5FB61F6A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El sistema permite al administrador actualizar el menú (precios, productos)</w:t>
            </w:r>
          </w:p>
        </w:tc>
        <w:tc>
          <w:tcPr>
            <w:tcW w:w="2160" w:type="dxa"/>
          </w:tcPr>
          <w:p w14:paraId="4223FC7F" w14:textId="30397BB5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Alta</w:t>
            </w:r>
          </w:p>
        </w:tc>
        <w:tc>
          <w:tcPr>
            <w:tcW w:w="2160" w:type="dxa"/>
          </w:tcPr>
          <w:p w14:paraId="799A5A7E" w14:textId="4B761934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Los cambios se reflejan en la interfaz del cliente</w:t>
            </w:r>
          </w:p>
        </w:tc>
      </w:tr>
      <w:tr w:rsidR="008760F6" w:rsidRPr="00F64A75" w14:paraId="6C536C3D" w14:textId="77777777">
        <w:tc>
          <w:tcPr>
            <w:tcW w:w="2160" w:type="dxa"/>
          </w:tcPr>
          <w:p w14:paraId="4348ECBE" w14:textId="7F875221" w:rsidR="008760F6" w:rsidRPr="00F64A75" w:rsidRDefault="008760F6" w:rsidP="00190D06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RF-09</w:t>
            </w:r>
          </w:p>
        </w:tc>
        <w:tc>
          <w:tcPr>
            <w:tcW w:w="2160" w:type="dxa"/>
          </w:tcPr>
          <w:p w14:paraId="5FAEFC81" w14:textId="21F18425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debe generar reportes diarios de ventas </w:t>
            </w:r>
          </w:p>
        </w:tc>
        <w:tc>
          <w:tcPr>
            <w:tcW w:w="2160" w:type="dxa"/>
          </w:tcPr>
          <w:p w14:paraId="5719C5A4" w14:textId="415DEF27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Alta </w:t>
            </w:r>
          </w:p>
        </w:tc>
        <w:tc>
          <w:tcPr>
            <w:tcW w:w="2160" w:type="dxa"/>
          </w:tcPr>
          <w:p w14:paraId="12C00A2F" w14:textId="01835919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administrador puede descargar un informe con totales y fechas </w:t>
            </w:r>
          </w:p>
        </w:tc>
      </w:tr>
      <w:tr w:rsidR="008760F6" w:rsidRPr="00F64A75" w14:paraId="73390917" w14:textId="77777777">
        <w:tc>
          <w:tcPr>
            <w:tcW w:w="2160" w:type="dxa"/>
          </w:tcPr>
          <w:p w14:paraId="576C3EB8" w14:textId="6A4FE212" w:rsidR="008760F6" w:rsidRPr="00F64A75" w:rsidRDefault="008760F6" w:rsidP="00190D06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RF-010</w:t>
            </w:r>
          </w:p>
        </w:tc>
        <w:tc>
          <w:tcPr>
            <w:tcW w:w="2160" w:type="dxa"/>
          </w:tcPr>
          <w:p w14:paraId="6EAEFBAC" w14:textId="2AE39340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permite confirmación al cliente cuando su pedido sea </w:t>
            </w:r>
            <w:r w:rsidR="00FA5381">
              <w:rPr>
                <w:lang w:val="es-ES_tradnl"/>
              </w:rPr>
              <w:t>recibido</w:t>
            </w:r>
            <w:r>
              <w:rPr>
                <w:lang w:val="es-ES_tradnl"/>
              </w:rPr>
              <w:t xml:space="preserve"> </w:t>
            </w:r>
          </w:p>
        </w:tc>
        <w:tc>
          <w:tcPr>
            <w:tcW w:w="2160" w:type="dxa"/>
          </w:tcPr>
          <w:p w14:paraId="49F9E5BA" w14:textId="4068A5F5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Alta </w:t>
            </w:r>
          </w:p>
        </w:tc>
        <w:tc>
          <w:tcPr>
            <w:tcW w:w="2160" w:type="dxa"/>
          </w:tcPr>
          <w:p w14:paraId="12EEEE4F" w14:textId="1CCBE8CB" w:rsidR="00190D0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cliente </w:t>
            </w:r>
            <w:r w:rsidR="00FA5381">
              <w:rPr>
                <w:lang w:val="es-ES_tradnl"/>
              </w:rPr>
              <w:t>recibe</w:t>
            </w:r>
            <w:r>
              <w:rPr>
                <w:lang w:val="es-ES_tradnl"/>
              </w:rPr>
              <w:t xml:space="preserve"> notificación </w:t>
            </w:r>
          </w:p>
        </w:tc>
      </w:tr>
      <w:tr w:rsidR="008760F6" w:rsidRPr="00F64A75" w14:paraId="09F3FEA1" w14:textId="77777777">
        <w:tc>
          <w:tcPr>
            <w:tcW w:w="2160" w:type="dxa"/>
          </w:tcPr>
          <w:p w14:paraId="6E1EA0A1" w14:textId="7589B785" w:rsidR="008760F6" w:rsidRPr="00F64A75" w:rsidRDefault="008760F6" w:rsidP="00190D06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RF-011</w:t>
            </w:r>
          </w:p>
        </w:tc>
        <w:tc>
          <w:tcPr>
            <w:tcW w:w="2160" w:type="dxa"/>
          </w:tcPr>
          <w:p w14:paraId="28052246" w14:textId="592F8451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permite visualizar </w:t>
            </w:r>
            <w:proofErr w:type="gramStart"/>
            <w:r w:rsidR="00FA5381">
              <w:rPr>
                <w:lang w:val="es-ES_tradnl"/>
              </w:rPr>
              <w:t>estadísticas</w:t>
            </w:r>
            <w:r>
              <w:rPr>
                <w:lang w:val="es-ES_tradnl"/>
              </w:rPr>
              <w:t>(</w:t>
            </w:r>
            <w:proofErr w:type="spellStart"/>
            <w:proofErr w:type="gramEnd"/>
            <w:r>
              <w:rPr>
                <w:lang w:val="es-ES_tradnl"/>
              </w:rPr>
              <w:t>mas</w:t>
            </w:r>
            <w:proofErr w:type="spellEnd"/>
            <w:r>
              <w:rPr>
                <w:lang w:val="es-ES_tradnl"/>
              </w:rPr>
              <w:t xml:space="preserve"> vendidos)</w:t>
            </w:r>
          </w:p>
        </w:tc>
        <w:tc>
          <w:tcPr>
            <w:tcW w:w="2160" w:type="dxa"/>
          </w:tcPr>
          <w:p w14:paraId="68008C8D" w14:textId="5CC645E1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Alta </w:t>
            </w:r>
          </w:p>
        </w:tc>
        <w:tc>
          <w:tcPr>
            <w:tcW w:w="2160" w:type="dxa"/>
          </w:tcPr>
          <w:p w14:paraId="781CF51B" w14:textId="30AE1797" w:rsidR="008760F6" w:rsidRPr="00F64A75" w:rsidRDefault="00190D06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administrador accede a un panel visible y actualizado </w:t>
            </w:r>
          </w:p>
        </w:tc>
      </w:tr>
      <w:tr w:rsidR="008760F6" w:rsidRPr="00F64A75" w14:paraId="181081F9" w14:textId="77777777">
        <w:tc>
          <w:tcPr>
            <w:tcW w:w="2160" w:type="dxa"/>
          </w:tcPr>
          <w:p w14:paraId="7F5FB1E4" w14:textId="709F974B" w:rsidR="008760F6" w:rsidRPr="00F64A75" w:rsidRDefault="008760F6" w:rsidP="00190D06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RF-012</w:t>
            </w:r>
          </w:p>
        </w:tc>
        <w:tc>
          <w:tcPr>
            <w:tcW w:w="2160" w:type="dxa"/>
          </w:tcPr>
          <w:p w14:paraId="15388333" w14:textId="0D30060B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permite que el cliente califique el servicio </w:t>
            </w:r>
          </w:p>
        </w:tc>
        <w:tc>
          <w:tcPr>
            <w:tcW w:w="2160" w:type="dxa"/>
          </w:tcPr>
          <w:p w14:paraId="340DE94F" w14:textId="4F41B1A1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Alta</w:t>
            </w:r>
          </w:p>
        </w:tc>
        <w:tc>
          <w:tcPr>
            <w:tcW w:w="2160" w:type="dxa"/>
          </w:tcPr>
          <w:p w14:paraId="14BC54DE" w14:textId="4394F012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usuario puede enviar una calificación de 1 a 5 </w:t>
            </w:r>
          </w:p>
        </w:tc>
      </w:tr>
      <w:tr w:rsidR="008760F6" w:rsidRPr="00F64A75" w14:paraId="4CAEC168" w14:textId="77777777">
        <w:tc>
          <w:tcPr>
            <w:tcW w:w="2160" w:type="dxa"/>
          </w:tcPr>
          <w:p w14:paraId="4C56DF36" w14:textId="56F9BA08" w:rsidR="008760F6" w:rsidRPr="00F64A75" w:rsidRDefault="008760F6" w:rsidP="00190D06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RF-013</w:t>
            </w:r>
          </w:p>
        </w:tc>
        <w:tc>
          <w:tcPr>
            <w:tcW w:w="2160" w:type="dxa"/>
          </w:tcPr>
          <w:p w14:paraId="3BBDE579" w14:textId="292543D3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El sistema registra el estado del pedido (recibido, listo)</w:t>
            </w:r>
          </w:p>
        </w:tc>
        <w:tc>
          <w:tcPr>
            <w:tcW w:w="2160" w:type="dxa"/>
          </w:tcPr>
          <w:p w14:paraId="7F19180A" w14:textId="6F2B3E1E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Alta </w:t>
            </w:r>
          </w:p>
        </w:tc>
        <w:tc>
          <w:tcPr>
            <w:tcW w:w="2160" w:type="dxa"/>
          </w:tcPr>
          <w:p w14:paraId="00BC239C" w14:textId="1C332F57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cliente visualiza el estado del pedido </w:t>
            </w:r>
          </w:p>
        </w:tc>
      </w:tr>
      <w:tr w:rsidR="008760F6" w:rsidRPr="00F64A75" w14:paraId="26DFE486" w14:textId="77777777">
        <w:tc>
          <w:tcPr>
            <w:tcW w:w="2160" w:type="dxa"/>
          </w:tcPr>
          <w:p w14:paraId="673E934A" w14:textId="6660E946" w:rsidR="008760F6" w:rsidRPr="00F64A75" w:rsidRDefault="008760F6" w:rsidP="00190D06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RF-014</w:t>
            </w:r>
          </w:p>
        </w:tc>
        <w:tc>
          <w:tcPr>
            <w:tcW w:w="2160" w:type="dxa"/>
          </w:tcPr>
          <w:p w14:paraId="66A56163" w14:textId="6A3553CE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permite aplicar descuentos o promociones </w:t>
            </w:r>
          </w:p>
        </w:tc>
        <w:tc>
          <w:tcPr>
            <w:tcW w:w="2160" w:type="dxa"/>
          </w:tcPr>
          <w:p w14:paraId="7195F531" w14:textId="4C2F2064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Alta </w:t>
            </w:r>
          </w:p>
        </w:tc>
        <w:tc>
          <w:tcPr>
            <w:tcW w:w="2160" w:type="dxa"/>
          </w:tcPr>
          <w:p w14:paraId="20EC5E07" w14:textId="201697BC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Se aplica correctamente al total del pedido </w:t>
            </w:r>
          </w:p>
        </w:tc>
      </w:tr>
      <w:tr w:rsidR="008760F6" w:rsidRPr="00F64A75" w14:paraId="3542F3B9" w14:textId="77777777">
        <w:tc>
          <w:tcPr>
            <w:tcW w:w="2160" w:type="dxa"/>
          </w:tcPr>
          <w:p w14:paraId="09BBDF60" w14:textId="7893F951" w:rsidR="008760F6" w:rsidRPr="00F64A75" w:rsidRDefault="008760F6" w:rsidP="00190D06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RF-015</w:t>
            </w:r>
          </w:p>
        </w:tc>
        <w:tc>
          <w:tcPr>
            <w:tcW w:w="2160" w:type="dxa"/>
          </w:tcPr>
          <w:p w14:paraId="077528A4" w14:textId="333D15F8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muestra tiempo aproximado de preparación </w:t>
            </w:r>
          </w:p>
        </w:tc>
        <w:tc>
          <w:tcPr>
            <w:tcW w:w="2160" w:type="dxa"/>
          </w:tcPr>
          <w:p w14:paraId="34A4C8FC" w14:textId="0BDBD58E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Alta </w:t>
            </w:r>
          </w:p>
        </w:tc>
        <w:tc>
          <w:tcPr>
            <w:tcW w:w="2160" w:type="dxa"/>
          </w:tcPr>
          <w:p w14:paraId="30BF483C" w14:textId="114FC695" w:rsidR="008760F6" w:rsidRPr="00F64A75" w:rsidRDefault="00FA5381" w:rsidP="00190D06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cliente ve el tiempo estimado de preparación </w:t>
            </w:r>
          </w:p>
        </w:tc>
      </w:tr>
    </w:tbl>
    <w:p w14:paraId="5E3A644E" w14:textId="77777777" w:rsidR="008760F6" w:rsidRPr="00F64A75" w:rsidRDefault="008760F6">
      <w:pPr>
        <w:pStyle w:val="Ttulo1"/>
        <w:rPr>
          <w:lang w:val="es-ES_tradnl"/>
        </w:rPr>
      </w:pPr>
    </w:p>
    <w:p w14:paraId="1D9665A7" w14:textId="77777777" w:rsidR="008760F6" w:rsidRPr="00F64A75" w:rsidRDefault="008760F6">
      <w:pPr>
        <w:pStyle w:val="Ttulo1"/>
        <w:rPr>
          <w:lang w:val="es-ES_tradnl"/>
        </w:rPr>
      </w:pPr>
    </w:p>
    <w:p w14:paraId="7401C766" w14:textId="0A1332F4" w:rsidR="001B7CBB" w:rsidRPr="00F64A75" w:rsidRDefault="00523F34">
      <w:pPr>
        <w:pStyle w:val="Ttulo1"/>
        <w:rPr>
          <w:lang w:val="es-ES_tradnl"/>
        </w:rPr>
      </w:pPr>
      <w:r w:rsidRPr="00F64A75">
        <w:rPr>
          <w:lang w:val="es-ES_tradnl"/>
        </w:rPr>
        <w:t>Requisitos No Funcionales (RNF)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1B7CBB" w:rsidRPr="00F64A75" w14:paraId="635435E9" w14:textId="77777777">
        <w:tc>
          <w:tcPr>
            <w:tcW w:w="2160" w:type="dxa"/>
          </w:tcPr>
          <w:p w14:paraId="034B86A0" w14:textId="77777777" w:rsidR="001B7CBB" w:rsidRPr="00F64A75" w:rsidRDefault="00523F34">
            <w:pPr>
              <w:rPr>
                <w:lang w:val="es-ES_tradnl"/>
              </w:rPr>
            </w:pPr>
            <w:r w:rsidRPr="00F64A75">
              <w:rPr>
                <w:lang w:val="es-ES_tradnl"/>
              </w:rPr>
              <w:t>ID</w:t>
            </w:r>
          </w:p>
        </w:tc>
        <w:tc>
          <w:tcPr>
            <w:tcW w:w="2160" w:type="dxa"/>
          </w:tcPr>
          <w:p w14:paraId="03785144" w14:textId="77777777" w:rsidR="001B7CBB" w:rsidRPr="00F64A75" w:rsidRDefault="00523F34">
            <w:pPr>
              <w:rPr>
                <w:lang w:val="es-ES_tradnl"/>
              </w:rPr>
            </w:pPr>
            <w:r w:rsidRPr="00F64A75">
              <w:rPr>
                <w:lang w:val="es-ES_tradnl"/>
              </w:rPr>
              <w:t>Categoría (Rendimiento, Seguridad, etc.)</w:t>
            </w:r>
          </w:p>
        </w:tc>
        <w:tc>
          <w:tcPr>
            <w:tcW w:w="2160" w:type="dxa"/>
          </w:tcPr>
          <w:p w14:paraId="39D24678" w14:textId="77777777" w:rsidR="001B7CBB" w:rsidRPr="00F64A75" w:rsidRDefault="00523F34">
            <w:pPr>
              <w:rPr>
                <w:lang w:val="es-ES_tradnl"/>
              </w:rPr>
            </w:pPr>
            <w:r w:rsidRPr="00F64A75">
              <w:rPr>
                <w:lang w:val="es-ES_tradnl"/>
              </w:rPr>
              <w:t>Descripción</w:t>
            </w:r>
          </w:p>
        </w:tc>
        <w:tc>
          <w:tcPr>
            <w:tcW w:w="2160" w:type="dxa"/>
          </w:tcPr>
          <w:p w14:paraId="52E62CDF" w14:textId="77777777" w:rsidR="001B7CBB" w:rsidRPr="00F64A75" w:rsidRDefault="00523F34">
            <w:pPr>
              <w:rPr>
                <w:lang w:val="es-ES_tradnl"/>
              </w:rPr>
            </w:pPr>
            <w:r w:rsidRPr="00F64A75">
              <w:rPr>
                <w:lang w:val="es-ES_tradnl"/>
              </w:rPr>
              <w:t>Criterio de Aceptación</w:t>
            </w:r>
          </w:p>
        </w:tc>
      </w:tr>
      <w:tr w:rsidR="001B7CBB" w:rsidRPr="00F64A75" w14:paraId="55D5EE7C" w14:textId="77777777">
        <w:tc>
          <w:tcPr>
            <w:tcW w:w="2160" w:type="dxa"/>
          </w:tcPr>
          <w:p w14:paraId="30A50FC0" w14:textId="318A6AC9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RNF-</w:t>
            </w:r>
            <w:r w:rsidR="008760F6" w:rsidRPr="00F64A75">
              <w:rPr>
                <w:lang w:val="es-ES_tradnl"/>
              </w:rPr>
              <w:t>01</w:t>
            </w:r>
          </w:p>
        </w:tc>
        <w:tc>
          <w:tcPr>
            <w:tcW w:w="2160" w:type="dxa"/>
          </w:tcPr>
          <w:p w14:paraId="475A0600" w14:textId="64E867A8" w:rsidR="001B7CBB" w:rsidRPr="00F64A75" w:rsidRDefault="00FA5381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Seguridad </w:t>
            </w:r>
          </w:p>
        </w:tc>
        <w:tc>
          <w:tcPr>
            <w:tcW w:w="2160" w:type="dxa"/>
          </w:tcPr>
          <w:p w14:paraId="63A51241" w14:textId="762F37A6" w:rsidR="001B7CBB" w:rsidRPr="00F64A75" w:rsidRDefault="00FA5381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La plataforma protege datos personales </w:t>
            </w:r>
          </w:p>
        </w:tc>
        <w:tc>
          <w:tcPr>
            <w:tcW w:w="2160" w:type="dxa"/>
          </w:tcPr>
          <w:p w14:paraId="4EBA22CD" w14:textId="43C2829F" w:rsidR="001B7CBB" w:rsidRPr="00F64A75" w:rsidRDefault="00FA5381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La información no es accesible externamente </w:t>
            </w:r>
          </w:p>
        </w:tc>
      </w:tr>
      <w:tr w:rsidR="001B7CBB" w:rsidRPr="00F64A75" w14:paraId="0FE80F5B" w14:textId="77777777">
        <w:tc>
          <w:tcPr>
            <w:tcW w:w="2160" w:type="dxa"/>
          </w:tcPr>
          <w:p w14:paraId="0B2AE6FD" w14:textId="0433367F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lastRenderedPageBreak/>
              <w:t>RNF-</w:t>
            </w:r>
            <w:r w:rsidR="008760F6" w:rsidRPr="00F64A75">
              <w:rPr>
                <w:lang w:val="es-ES_tradnl"/>
              </w:rPr>
              <w:t>02</w:t>
            </w:r>
          </w:p>
        </w:tc>
        <w:tc>
          <w:tcPr>
            <w:tcW w:w="2160" w:type="dxa"/>
          </w:tcPr>
          <w:p w14:paraId="07EC2685" w14:textId="0166CE4B" w:rsidR="001B7CBB" w:rsidRPr="00F64A75" w:rsidRDefault="00FA5381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Rendimiento </w:t>
            </w:r>
          </w:p>
        </w:tc>
        <w:tc>
          <w:tcPr>
            <w:tcW w:w="2160" w:type="dxa"/>
          </w:tcPr>
          <w:p w14:paraId="098E6F0C" w14:textId="68E2E558" w:rsidR="001B7CBB" w:rsidRPr="00F64A75" w:rsidRDefault="00FA5381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carga las pantallas principales en 4 segundos </w:t>
            </w:r>
          </w:p>
        </w:tc>
        <w:tc>
          <w:tcPr>
            <w:tcW w:w="2160" w:type="dxa"/>
          </w:tcPr>
          <w:p w14:paraId="3846D1B6" w14:textId="3BDE8B60" w:rsidR="001B7CBB" w:rsidRPr="00F64A75" w:rsidRDefault="00FA5381" w:rsidP="00F64A75">
            <w:pPr>
              <w:jc w:val="center"/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Las pruebas muestra</w:t>
            </w:r>
            <w:proofErr w:type="gramEnd"/>
            <w:r>
              <w:rPr>
                <w:lang w:val="es-ES_tradnl"/>
              </w:rPr>
              <w:t xml:space="preserve"> el tiempo dentro del limite </w:t>
            </w:r>
          </w:p>
        </w:tc>
      </w:tr>
      <w:tr w:rsidR="001B7CBB" w:rsidRPr="00F64A75" w14:paraId="11023CD5" w14:textId="77777777">
        <w:tc>
          <w:tcPr>
            <w:tcW w:w="2160" w:type="dxa"/>
          </w:tcPr>
          <w:p w14:paraId="54A1E089" w14:textId="126957BA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RNF-</w:t>
            </w:r>
            <w:r w:rsidR="008760F6" w:rsidRPr="00F64A75">
              <w:rPr>
                <w:lang w:val="es-ES_tradnl"/>
              </w:rPr>
              <w:t>03</w:t>
            </w:r>
          </w:p>
        </w:tc>
        <w:tc>
          <w:tcPr>
            <w:tcW w:w="2160" w:type="dxa"/>
          </w:tcPr>
          <w:p w14:paraId="612FD6BD" w14:textId="342B7842" w:rsidR="001B7CBB" w:rsidRPr="00F64A75" w:rsidRDefault="00FA5381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Disponibilidad </w:t>
            </w:r>
          </w:p>
        </w:tc>
        <w:tc>
          <w:tcPr>
            <w:tcW w:w="2160" w:type="dxa"/>
          </w:tcPr>
          <w:p w14:paraId="034DEAE1" w14:textId="24A18B96" w:rsidR="001B7CBB" w:rsidRPr="00F64A75" w:rsidRDefault="00FA5381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debe estar </w:t>
            </w:r>
            <w:r w:rsidR="008B6B37">
              <w:rPr>
                <w:lang w:val="es-ES_tradnl"/>
              </w:rPr>
              <w:t>disponible</w:t>
            </w:r>
            <w:r>
              <w:rPr>
                <w:lang w:val="es-ES_tradnl"/>
              </w:rPr>
              <w:t xml:space="preserve"> el 99% del tiempo </w:t>
            </w:r>
          </w:p>
        </w:tc>
        <w:tc>
          <w:tcPr>
            <w:tcW w:w="2160" w:type="dxa"/>
          </w:tcPr>
          <w:p w14:paraId="5F386186" w14:textId="49083914" w:rsidR="001B7CBB" w:rsidRPr="00F64A75" w:rsidRDefault="00FA5381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Se monitorea mensualmente </w:t>
            </w:r>
          </w:p>
        </w:tc>
      </w:tr>
      <w:tr w:rsidR="001B7CBB" w:rsidRPr="00F64A75" w14:paraId="54E290CD" w14:textId="77777777">
        <w:tc>
          <w:tcPr>
            <w:tcW w:w="2160" w:type="dxa"/>
          </w:tcPr>
          <w:p w14:paraId="1DE4781F" w14:textId="1FFBE624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RNF-</w:t>
            </w:r>
            <w:r w:rsidR="008760F6" w:rsidRPr="00F64A75">
              <w:rPr>
                <w:lang w:val="es-ES_tradnl"/>
              </w:rPr>
              <w:t>04</w:t>
            </w:r>
          </w:p>
        </w:tc>
        <w:tc>
          <w:tcPr>
            <w:tcW w:w="2160" w:type="dxa"/>
          </w:tcPr>
          <w:p w14:paraId="60E0EE57" w14:textId="19A8369C" w:rsidR="001B7CBB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Usabilidad </w:t>
            </w:r>
          </w:p>
        </w:tc>
        <w:tc>
          <w:tcPr>
            <w:tcW w:w="2160" w:type="dxa"/>
          </w:tcPr>
          <w:p w14:paraId="30245879" w14:textId="10A64325" w:rsidR="001B7CBB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Interfaz debe ser fácil usar </w:t>
            </w:r>
          </w:p>
        </w:tc>
        <w:tc>
          <w:tcPr>
            <w:tcW w:w="2160" w:type="dxa"/>
          </w:tcPr>
          <w:p w14:paraId="7D62DDC4" w14:textId="61376ABB" w:rsidR="001B7CBB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Usuario realiza tareas básicas </w:t>
            </w:r>
          </w:p>
        </w:tc>
      </w:tr>
      <w:tr w:rsidR="001B7CBB" w:rsidRPr="00F64A75" w14:paraId="2FB9E9C2" w14:textId="77777777">
        <w:tc>
          <w:tcPr>
            <w:tcW w:w="2160" w:type="dxa"/>
          </w:tcPr>
          <w:p w14:paraId="12D9F832" w14:textId="50086530" w:rsidR="001B7CBB" w:rsidRPr="00F64A75" w:rsidRDefault="00523F34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RNF-</w:t>
            </w:r>
            <w:r w:rsidR="008760F6" w:rsidRPr="00F64A75">
              <w:rPr>
                <w:lang w:val="es-ES_tradnl"/>
              </w:rPr>
              <w:t>05</w:t>
            </w:r>
          </w:p>
        </w:tc>
        <w:tc>
          <w:tcPr>
            <w:tcW w:w="2160" w:type="dxa"/>
          </w:tcPr>
          <w:p w14:paraId="4F1342F8" w14:textId="1259766E" w:rsidR="001B7CBB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Escalabilidad </w:t>
            </w:r>
          </w:p>
        </w:tc>
        <w:tc>
          <w:tcPr>
            <w:tcW w:w="2160" w:type="dxa"/>
          </w:tcPr>
          <w:p w14:paraId="30FD15C3" w14:textId="7672A512" w:rsidR="001B7CBB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sistema soporta el crecimiento de usuarios </w:t>
            </w:r>
          </w:p>
        </w:tc>
        <w:tc>
          <w:tcPr>
            <w:tcW w:w="2160" w:type="dxa"/>
          </w:tcPr>
          <w:p w14:paraId="7838A25E" w14:textId="2F6A79FC" w:rsidR="001B7CBB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Soporta múltiples conexiones simultaneas</w:t>
            </w:r>
          </w:p>
        </w:tc>
      </w:tr>
      <w:tr w:rsidR="008760F6" w:rsidRPr="00F64A75" w14:paraId="0FCB6D31" w14:textId="77777777">
        <w:tc>
          <w:tcPr>
            <w:tcW w:w="2160" w:type="dxa"/>
          </w:tcPr>
          <w:p w14:paraId="7B40AE95" w14:textId="682BE126" w:rsidR="008760F6" w:rsidRPr="00F64A75" w:rsidRDefault="008760F6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RNF-06</w:t>
            </w:r>
          </w:p>
        </w:tc>
        <w:tc>
          <w:tcPr>
            <w:tcW w:w="2160" w:type="dxa"/>
          </w:tcPr>
          <w:p w14:paraId="7B768ED3" w14:textId="20D78099" w:rsidR="008760F6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Compatibilidad </w:t>
            </w:r>
          </w:p>
        </w:tc>
        <w:tc>
          <w:tcPr>
            <w:tcW w:w="2160" w:type="dxa"/>
          </w:tcPr>
          <w:p w14:paraId="0E5228DF" w14:textId="330D06B2" w:rsidR="008760F6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La </w:t>
            </w:r>
            <w:proofErr w:type="gramStart"/>
            <w:r>
              <w:rPr>
                <w:lang w:val="es-ES_tradnl"/>
              </w:rPr>
              <w:t>app</w:t>
            </w:r>
            <w:proofErr w:type="gramEnd"/>
            <w:r>
              <w:rPr>
                <w:lang w:val="es-ES_tradnl"/>
              </w:rPr>
              <w:t xml:space="preserve"> debe funcionar en navegadores modernos </w:t>
            </w:r>
          </w:p>
        </w:tc>
        <w:tc>
          <w:tcPr>
            <w:tcW w:w="2160" w:type="dxa"/>
          </w:tcPr>
          <w:p w14:paraId="00F69C00" w14:textId="16076839" w:rsidR="008760F6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Probado en Chrome, Android, etc. </w:t>
            </w:r>
          </w:p>
        </w:tc>
      </w:tr>
      <w:tr w:rsidR="008760F6" w:rsidRPr="00F64A75" w14:paraId="0D15BF46" w14:textId="77777777">
        <w:tc>
          <w:tcPr>
            <w:tcW w:w="2160" w:type="dxa"/>
          </w:tcPr>
          <w:p w14:paraId="310A4BE4" w14:textId="44609C64" w:rsidR="008760F6" w:rsidRPr="00F64A75" w:rsidRDefault="008760F6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RNF-07</w:t>
            </w:r>
          </w:p>
        </w:tc>
        <w:tc>
          <w:tcPr>
            <w:tcW w:w="2160" w:type="dxa"/>
          </w:tcPr>
          <w:p w14:paraId="730E2F82" w14:textId="40619714" w:rsidR="008760F6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Mantenibilidad </w:t>
            </w:r>
          </w:p>
        </w:tc>
        <w:tc>
          <w:tcPr>
            <w:tcW w:w="2160" w:type="dxa"/>
          </w:tcPr>
          <w:p w14:paraId="02418B96" w14:textId="28444464" w:rsidR="008760F6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El código debe ser modular para permitir actualizaciones fáciles </w:t>
            </w:r>
          </w:p>
        </w:tc>
        <w:tc>
          <w:tcPr>
            <w:tcW w:w="2160" w:type="dxa"/>
          </w:tcPr>
          <w:p w14:paraId="2794A8A0" w14:textId="34FEBD66" w:rsidR="008760F6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Actualizaciones se realizan sin afectar funciones </w:t>
            </w:r>
          </w:p>
        </w:tc>
      </w:tr>
      <w:tr w:rsidR="008760F6" w:rsidRPr="00F64A75" w14:paraId="09D30E23" w14:textId="77777777">
        <w:tc>
          <w:tcPr>
            <w:tcW w:w="2160" w:type="dxa"/>
          </w:tcPr>
          <w:p w14:paraId="62E829C9" w14:textId="3935BFEC" w:rsidR="008760F6" w:rsidRPr="00F64A75" w:rsidRDefault="008760F6" w:rsidP="00F64A75">
            <w:pPr>
              <w:jc w:val="center"/>
              <w:rPr>
                <w:lang w:val="es-ES_tradnl"/>
              </w:rPr>
            </w:pPr>
            <w:r w:rsidRPr="00F64A75">
              <w:rPr>
                <w:lang w:val="es-ES_tradnl"/>
              </w:rPr>
              <w:t>RNF-08</w:t>
            </w:r>
          </w:p>
        </w:tc>
        <w:tc>
          <w:tcPr>
            <w:tcW w:w="2160" w:type="dxa"/>
          </w:tcPr>
          <w:p w14:paraId="7F97F47C" w14:textId="6EB9ADBB" w:rsidR="008760F6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confiabilidad</w:t>
            </w:r>
          </w:p>
        </w:tc>
        <w:tc>
          <w:tcPr>
            <w:tcW w:w="2160" w:type="dxa"/>
          </w:tcPr>
          <w:p w14:paraId="038B2B8B" w14:textId="08CAD1A5" w:rsidR="008760F6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El sistema debe registrar pedidos sin pérdida de información</w:t>
            </w:r>
          </w:p>
        </w:tc>
        <w:tc>
          <w:tcPr>
            <w:tcW w:w="2160" w:type="dxa"/>
          </w:tcPr>
          <w:p w14:paraId="0D121598" w14:textId="14FE1392" w:rsidR="008760F6" w:rsidRPr="00F64A75" w:rsidRDefault="008B6B37" w:rsidP="00F64A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Prueba confirma que todos los pedidos quedan registrados </w:t>
            </w:r>
          </w:p>
        </w:tc>
      </w:tr>
    </w:tbl>
    <w:p w14:paraId="0A4989D4" w14:textId="77777777" w:rsidR="005E0931" w:rsidRPr="00F64A75" w:rsidRDefault="005E0931">
      <w:pPr>
        <w:rPr>
          <w:lang w:val="es-ES_tradnl"/>
        </w:rPr>
      </w:pPr>
    </w:p>
    <w:sectPr w:rsidR="005E0931" w:rsidRPr="00F64A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58839">
    <w:abstractNumId w:val="8"/>
  </w:num>
  <w:num w:numId="2" w16cid:durableId="1940985468">
    <w:abstractNumId w:val="6"/>
  </w:num>
  <w:num w:numId="3" w16cid:durableId="98450061">
    <w:abstractNumId w:val="5"/>
  </w:num>
  <w:num w:numId="4" w16cid:durableId="676228315">
    <w:abstractNumId w:val="4"/>
  </w:num>
  <w:num w:numId="5" w16cid:durableId="1868836203">
    <w:abstractNumId w:val="7"/>
  </w:num>
  <w:num w:numId="6" w16cid:durableId="1286037197">
    <w:abstractNumId w:val="3"/>
  </w:num>
  <w:num w:numId="7" w16cid:durableId="1993559272">
    <w:abstractNumId w:val="2"/>
  </w:num>
  <w:num w:numId="8" w16cid:durableId="30500335">
    <w:abstractNumId w:val="1"/>
  </w:num>
  <w:num w:numId="9" w16cid:durableId="185475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CF"/>
    <w:rsid w:val="00095EE9"/>
    <w:rsid w:val="0015074B"/>
    <w:rsid w:val="00190D06"/>
    <w:rsid w:val="001B7CBB"/>
    <w:rsid w:val="00264B41"/>
    <w:rsid w:val="0029639D"/>
    <w:rsid w:val="00326F90"/>
    <w:rsid w:val="00482F15"/>
    <w:rsid w:val="00523F34"/>
    <w:rsid w:val="00535413"/>
    <w:rsid w:val="00564AF3"/>
    <w:rsid w:val="005E0931"/>
    <w:rsid w:val="007F2F87"/>
    <w:rsid w:val="008760F6"/>
    <w:rsid w:val="008A105A"/>
    <w:rsid w:val="008B6B37"/>
    <w:rsid w:val="00AA1D8D"/>
    <w:rsid w:val="00B47730"/>
    <w:rsid w:val="00CB0664"/>
    <w:rsid w:val="00D14313"/>
    <w:rsid w:val="00D932CF"/>
    <w:rsid w:val="00D9765E"/>
    <w:rsid w:val="00E07B77"/>
    <w:rsid w:val="00F64A75"/>
    <w:rsid w:val="00FA5381"/>
    <w:rsid w:val="00FC693F"/>
    <w:rsid w:val="00FF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767ED"/>
  <w14:defaultImageDpi w14:val="300"/>
  <w15:docId w15:val="{E4413C3D-3F61-D145-B6B5-BD0DC67E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2966</Characters>
  <Application>Microsoft Office Word</Application>
  <DocSecurity>0</DocSecurity>
  <Lines>225</Lines>
  <Paragraphs>108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102_101001130736</cp:lastModifiedBy>
  <cp:revision>4</cp:revision>
  <dcterms:created xsi:type="dcterms:W3CDTF">2025-12-02T15:32:00Z</dcterms:created>
  <dcterms:modified xsi:type="dcterms:W3CDTF">2026-04-08T12:41:00Z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2025-12-02T11:41:23Z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004e642c-2934-4579-b0f9-b3e1bb59e51b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</Properties>
</file>